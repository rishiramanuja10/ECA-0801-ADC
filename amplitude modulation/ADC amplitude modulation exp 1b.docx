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66491" w14:textId="7F736012" w:rsidR="00E773CF" w:rsidRPr="00E773CF" w:rsidRDefault="00E773CF" w:rsidP="00E773CF">
      <w:pPr>
        <w:jc w:val="center"/>
        <w:rPr>
          <w:rFonts w:cs="Times New Roman"/>
          <w:b/>
          <w:bCs/>
          <w:color w:val="EE0000"/>
          <w:sz w:val="28"/>
          <w:szCs w:val="28"/>
        </w:rPr>
      </w:pPr>
      <w:r w:rsidRPr="00E773CF">
        <w:rPr>
          <w:rFonts w:cs="Times New Roman"/>
          <w:b/>
          <w:bCs/>
          <w:color w:val="EE0000"/>
          <w:sz w:val="28"/>
          <w:szCs w:val="28"/>
        </w:rPr>
        <w:t>EX NO:</w:t>
      </w:r>
      <w:r w:rsidRPr="00E773CF">
        <w:rPr>
          <w:rFonts w:cs="Times New Roman"/>
          <w:b/>
          <w:bCs/>
          <w:color w:val="EE0000"/>
          <w:sz w:val="28"/>
          <w:szCs w:val="28"/>
        </w:rPr>
        <w:t xml:space="preserve"> </w:t>
      </w:r>
      <w:r w:rsidRPr="00E773CF">
        <w:rPr>
          <w:rFonts w:cs="Times New Roman"/>
          <w:b/>
          <w:bCs/>
          <w:color w:val="EE0000"/>
          <w:sz w:val="28"/>
          <w:szCs w:val="28"/>
        </w:rPr>
        <w:t>1b</w:t>
      </w:r>
      <w:r w:rsidRPr="00E773CF">
        <w:rPr>
          <w:rFonts w:cs="Times New Roman"/>
          <w:b/>
          <w:bCs/>
          <w:color w:val="EE0000"/>
          <w:sz w:val="28"/>
          <w:szCs w:val="28"/>
        </w:rPr>
        <w:t xml:space="preserve">: </w:t>
      </w:r>
      <w:r w:rsidRPr="00E773CF">
        <w:rPr>
          <w:rFonts w:cs="Times New Roman"/>
          <w:b/>
          <w:bCs/>
          <w:color w:val="EE0000"/>
          <w:sz w:val="28"/>
          <w:szCs w:val="28"/>
        </w:rPr>
        <w:t>CHARACTERISTICS STUDY OF SIDE BAND POWER AND</w:t>
      </w:r>
    </w:p>
    <w:p w14:paraId="66AF3919" w14:textId="585CE96A" w:rsidR="00903491" w:rsidRDefault="00E773CF" w:rsidP="00E773CF">
      <w:pPr>
        <w:jc w:val="center"/>
        <w:rPr>
          <w:rFonts w:cs="Times New Roman"/>
          <w:b/>
          <w:bCs/>
          <w:color w:val="EE0000"/>
          <w:sz w:val="28"/>
          <w:szCs w:val="28"/>
        </w:rPr>
      </w:pPr>
      <w:r w:rsidRPr="00E773CF">
        <w:rPr>
          <w:rFonts w:cs="Times New Roman"/>
          <w:b/>
          <w:bCs/>
          <w:color w:val="EE0000"/>
          <w:sz w:val="28"/>
          <w:szCs w:val="28"/>
        </w:rPr>
        <w:t>FREQUENCIES IN AM USING MATLAB</w:t>
      </w:r>
    </w:p>
    <w:p w14:paraId="155DC368" w14:textId="77777777" w:rsidR="00E773CF" w:rsidRPr="00E773CF" w:rsidRDefault="00E773CF" w:rsidP="00E773CF">
      <w:pPr>
        <w:rPr>
          <w:rFonts w:cs="Times New Roman"/>
          <w:b/>
          <w:bCs/>
          <w:sz w:val="28"/>
          <w:szCs w:val="28"/>
        </w:rPr>
      </w:pPr>
    </w:p>
    <w:p w14:paraId="4AEACA47" w14:textId="77777777" w:rsidR="00E773CF" w:rsidRPr="00E773CF" w:rsidRDefault="00E773CF" w:rsidP="00E773CF">
      <w:pPr>
        <w:jc w:val="both"/>
        <w:rPr>
          <w:rFonts w:cs="Times New Roman"/>
          <w:b/>
          <w:bCs/>
          <w:sz w:val="28"/>
          <w:szCs w:val="28"/>
        </w:rPr>
      </w:pPr>
      <w:r w:rsidRPr="00E773CF">
        <w:rPr>
          <w:rFonts w:cs="Times New Roman"/>
          <w:b/>
          <w:bCs/>
          <w:sz w:val="28"/>
          <w:szCs w:val="28"/>
        </w:rPr>
        <w:t>Objectives:</w:t>
      </w:r>
    </w:p>
    <w:p w14:paraId="2C5EDA3D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proofErr w:type="spellStart"/>
      <w:r w:rsidRPr="00E773CF">
        <w:rPr>
          <w:rFonts w:cs="Times New Roman"/>
          <w:sz w:val="24"/>
          <w:szCs w:val="24"/>
        </w:rPr>
        <w:t>i</w:t>
      </w:r>
      <w:proofErr w:type="spellEnd"/>
      <w:r w:rsidRPr="00E773CF">
        <w:rPr>
          <w:rFonts w:cs="Times New Roman"/>
          <w:sz w:val="24"/>
          <w:szCs w:val="24"/>
        </w:rPr>
        <w:t>) To generate an Amplitude Modulated (AM) signal in MATLAB using specified carrier and</w:t>
      </w:r>
    </w:p>
    <w:p w14:paraId="4DE724D6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>modulating signal parameters.</w:t>
      </w:r>
    </w:p>
    <w:p w14:paraId="377CF4F1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>ii) To determine and verify the upper sideband (USB) and lower sideband (LSB) frequencies of</w:t>
      </w:r>
    </w:p>
    <w:p w14:paraId="4FCD9B2A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>the AM signal using frequency spectrum analysis in MATLAB.</w:t>
      </w:r>
    </w:p>
    <w:p w14:paraId="1DC67D64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>iii) To calculate the carrier power, sideband power, and total transmitted power of the AM signal</w:t>
      </w:r>
    </w:p>
    <w:p w14:paraId="62C524B7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>for a given modulation index using MATLAB.</w:t>
      </w:r>
    </w:p>
    <w:p w14:paraId="401E73F2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>iv) To analyze the effect of varying the modulation index on sideband power distribution and</w:t>
      </w:r>
    </w:p>
    <w:p w14:paraId="2699D531" w14:textId="6B52E13B" w:rsid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>overall transmission efficiency through MATLAB simulation.</w:t>
      </w:r>
    </w:p>
    <w:p w14:paraId="4B61BD68" w14:textId="77777777" w:rsidR="00E773CF" w:rsidRDefault="00E773CF" w:rsidP="00E773CF">
      <w:pPr>
        <w:spacing w:line="360" w:lineRule="auto"/>
        <w:jc w:val="both"/>
        <w:rPr>
          <w:rFonts w:cs="Times New Roman"/>
          <w:b/>
          <w:bCs/>
          <w:sz w:val="24"/>
          <w:szCs w:val="24"/>
        </w:rPr>
      </w:pPr>
    </w:p>
    <w:p w14:paraId="3723938E" w14:textId="1095516F" w:rsidR="00E773CF" w:rsidRPr="00E773CF" w:rsidRDefault="00E773CF" w:rsidP="00E773CF">
      <w:pPr>
        <w:spacing w:line="360" w:lineRule="auto"/>
        <w:jc w:val="both"/>
        <w:rPr>
          <w:rFonts w:cs="Times New Roman"/>
          <w:b/>
          <w:bCs/>
          <w:sz w:val="24"/>
          <w:szCs w:val="24"/>
        </w:rPr>
      </w:pPr>
      <w:r w:rsidRPr="00E773CF">
        <w:rPr>
          <w:rFonts w:cs="Times New Roman"/>
          <w:b/>
          <w:bCs/>
          <w:sz w:val="24"/>
          <w:szCs w:val="24"/>
        </w:rPr>
        <w:t>PROGRAM (MATLAB CODE)</w:t>
      </w:r>
      <w:r>
        <w:rPr>
          <w:rFonts w:cs="Times New Roman"/>
          <w:b/>
          <w:bCs/>
          <w:sz w:val="24"/>
          <w:szCs w:val="24"/>
        </w:rPr>
        <w:t xml:space="preserve">: </w:t>
      </w:r>
    </w:p>
    <w:p w14:paraId="6AE08D5E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proofErr w:type="spellStart"/>
      <w:r w:rsidRPr="00E773CF">
        <w:rPr>
          <w:rFonts w:cs="Times New Roman"/>
          <w:sz w:val="24"/>
          <w:szCs w:val="24"/>
        </w:rPr>
        <w:t>clc</w:t>
      </w:r>
      <w:proofErr w:type="spellEnd"/>
      <w:r w:rsidRPr="00E773CF">
        <w:rPr>
          <w:rFonts w:cs="Times New Roman"/>
          <w:sz w:val="24"/>
          <w:szCs w:val="24"/>
        </w:rPr>
        <w:t>;</w:t>
      </w:r>
    </w:p>
    <w:p w14:paraId="439C46BC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>clear;</w:t>
      </w:r>
    </w:p>
    <w:p w14:paraId="5D52703D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>close all;</w:t>
      </w:r>
    </w:p>
    <w:p w14:paraId="3EA8BB1D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>Am=1;</w:t>
      </w:r>
    </w:p>
    <w:p w14:paraId="6A1F110A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proofErr w:type="spellStart"/>
      <w:r w:rsidRPr="00E773CF">
        <w:rPr>
          <w:rFonts w:cs="Times New Roman"/>
          <w:sz w:val="24"/>
          <w:szCs w:val="24"/>
        </w:rPr>
        <w:t>fm</w:t>
      </w:r>
      <w:proofErr w:type="spellEnd"/>
      <w:r w:rsidRPr="00E773CF">
        <w:rPr>
          <w:rFonts w:cs="Times New Roman"/>
          <w:sz w:val="24"/>
          <w:szCs w:val="24"/>
        </w:rPr>
        <w:t>=500;</w:t>
      </w:r>
    </w:p>
    <w:p w14:paraId="44DD8DBD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>Ac=5;</w:t>
      </w:r>
    </w:p>
    <w:p w14:paraId="02937517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>fc=5000;</w:t>
      </w:r>
    </w:p>
    <w:p w14:paraId="6DFF9645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>fs=20*fc;</w:t>
      </w:r>
    </w:p>
    <w:p w14:paraId="0134C7A3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>t=0:1/fs:4/</w:t>
      </w:r>
      <w:proofErr w:type="spellStart"/>
      <w:r w:rsidRPr="00E773CF">
        <w:rPr>
          <w:rFonts w:cs="Times New Roman"/>
          <w:sz w:val="24"/>
          <w:szCs w:val="24"/>
        </w:rPr>
        <w:t>fm</w:t>
      </w:r>
      <w:proofErr w:type="spellEnd"/>
      <w:r w:rsidRPr="00E773CF">
        <w:rPr>
          <w:rFonts w:cs="Times New Roman"/>
          <w:sz w:val="24"/>
          <w:szCs w:val="24"/>
        </w:rPr>
        <w:t>;</w:t>
      </w:r>
    </w:p>
    <w:p w14:paraId="60DB7847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lastRenderedPageBreak/>
        <w:t>m = Am*sin(2*pi*</w:t>
      </w:r>
      <w:proofErr w:type="spellStart"/>
      <w:r w:rsidRPr="00E773CF">
        <w:rPr>
          <w:rFonts w:cs="Times New Roman"/>
          <w:sz w:val="24"/>
          <w:szCs w:val="24"/>
        </w:rPr>
        <w:t>fm</w:t>
      </w:r>
      <w:proofErr w:type="spellEnd"/>
      <w:r w:rsidRPr="00E773CF">
        <w:rPr>
          <w:rFonts w:cs="Times New Roman"/>
          <w:sz w:val="24"/>
          <w:szCs w:val="24"/>
        </w:rPr>
        <w:t>*t);</w:t>
      </w:r>
    </w:p>
    <w:p w14:paraId="5EA2213F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>c = Ac*sin(2*pi*fc*t);</w:t>
      </w:r>
    </w:p>
    <w:p w14:paraId="0CE250F2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>mu = Am/Ac;</w:t>
      </w:r>
    </w:p>
    <w:p w14:paraId="61480C55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>am = Ac*(1+mu*sin(2*pi*</w:t>
      </w:r>
      <w:proofErr w:type="spellStart"/>
      <w:r w:rsidRPr="00E773CF">
        <w:rPr>
          <w:rFonts w:cs="Times New Roman"/>
          <w:sz w:val="24"/>
          <w:szCs w:val="24"/>
        </w:rPr>
        <w:t>fm</w:t>
      </w:r>
      <w:proofErr w:type="spellEnd"/>
      <w:r w:rsidRPr="00E773CF">
        <w:rPr>
          <w:rFonts w:cs="Times New Roman"/>
          <w:sz w:val="24"/>
          <w:szCs w:val="24"/>
        </w:rPr>
        <w:t>*t)</w:t>
      </w:r>
      <w:proofErr w:type="gramStart"/>
      <w:r w:rsidRPr="00E773CF">
        <w:rPr>
          <w:rFonts w:cs="Times New Roman"/>
          <w:sz w:val="24"/>
          <w:szCs w:val="24"/>
        </w:rPr>
        <w:t>).*</w:t>
      </w:r>
      <w:proofErr w:type="gramEnd"/>
      <w:r w:rsidRPr="00E773CF">
        <w:rPr>
          <w:rFonts w:cs="Times New Roman"/>
          <w:sz w:val="24"/>
          <w:szCs w:val="24"/>
        </w:rPr>
        <w:t>sin(2*pi*fc*t);</w:t>
      </w:r>
    </w:p>
    <w:p w14:paraId="240E1077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>dem = abs(</w:t>
      </w:r>
      <w:proofErr w:type="spellStart"/>
      <w:r w:rsidRPr="00E773CF">
        <w:rPr>
          <w:rFonts w:cs="Times New Roman"/>
          <w:sz w:val="24"/>
          <w:szCs w:val="24"/>
        </w:rPr>
        <w:t>hilbert</w:t>
      </w:r>
      <w:proofErr w:type="spellEnd"/>
      <w:r w:rsidRPr="00E773CF">
        <w:rPr>
          <w:rFonts w:cs="Times New Roman"/>
          <w:sz w:val="24"/>
          <w:szCs w:val="24"/>
        </w:rPr>
        <w:t>(am)); dem = dem-mean(dem);</w:t>
      </w:r>
    </w:p>
    <w:p w14:paraId="4A9A7B2C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>N=length(am); f=</w:t>
      </w:r>
      <w:proofErr w:type="spellStart"/>
      <w:r w:rsidRPr="00E773CF">
        <w:rPr>
          <w:rFonts w:cs="Times New Roman"/>
          <w:sz w:val="24"/>
          <w:szCs w:val="24"/>
        </w:rPr>
        <w:t>linspace</w:t>
      </w:r>
      <w:proofErr w:type="spellEnd"/>
      <w:r w:rsidRPr="00E773CF">
        <w:rPr>
          <w:rFonts w:cs="Times New Roman"/>
          <w:sz w:val="24"/>
          <w:szCs w:val="24"/>
        </w:rPr>
        <w:t>(-fs/</w:t>
      </w:r>
      <w:proofErr w:type="gramStart"/>
      <w:r w:rsidRPr="00E773CF">
        <w:rPr>
          <w:rFonts w:cs="Times New Roman"/>
          <w:sz w:val="24"/>
          <w:szCs w:val="24"/>
        </w:rPr>
        <w:t>2,fs</w:t>
      </w:r>
      <w:proofErr w:type="gramEnd"/>
      <w:r w:rsidRPr="00E773CF">
        <w:rPr>
          <w:rFonts w:cs="Times New Roman"/>
          <w:sz w:val="24"/>
          <w:szCs w:val="24"/>
        </w:rPr>
        <w:t>/</w:t>
      </w:r>
      <w:proofErr w:type="gramStart"/>
      <w:r w:rsidRPr="00E773CF">
        <w:rPr>
          <w:rFonts w:cs="Times New Roman"/>
          <w:sz w:val="24"/>
          <w:szCs w:val="24"/>
        </w:rPr>
        <w:t>2,N</w:t>
      </w:r>
      <w:proofErr w:type="gramEnd"/>
      <w:r w:rsidRPr="00E773CF">
        <w:rPr>
          <w:rFonts w:cs="Times New Roman"/>
          <w:sz w:val="24"/>
          <w:szCs w:val="24"/>
        </w:rPr>
        <w:t>);</w:t>
      </w:r>
    </w:p>
    <w:p w14:paraId="23742DF0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>AM_FFT=abs(</w:t>
      </w:r>
      <w:proofErr w:type="spellStart"/>
      <w:r w:rsidRPr="00E773CF">
        <w:rPr>
          <w:rFonts w:cs="Times New Roman"/>
          <w:sz w:val="24"/>
          <w:szCs w:val="24"/>
        </w:rPr>
        <w:t>fftshift</w:t>
      </w:r>
      <w:proofErr w:type="spellEnd"/>
      <w:r w:rsidRPr="00E773CF">
        <w:rPr>
          <w:rFonts w:cs="Times New Roman"/>
          <w:sz w:val="24"/>
          <w:szCs w:val="24"/>
        </w:rPr>
        <w:t>(</w:t>
      </w:r>
      <w:proofErr w:type="spellStart"/>
      <w:r w:rsidRPr="00E773CF">
        <w:rPr>
          <w:rFonts w:cs="Times New Roman"/>
          <w:sz w:val="24"/>
          <w:szCs w:val="24"/>
        </w:rPr>
        <w:t>fft</w:t>
      </w:r>
      <w:proofErr w:type="spellEnd"/>
      <w:r w:rsidRPr="00E773CF">
        <w:rPr>
          <w:rFonts w:cs="Times New Roman"/>
          <w:sz w:val="24"/>
          <w:szCs w:val="24"/>
        </w:rPr>
        <w:t>(am)))/N;</w:t>
      </w:r>
    </w:p>
    <w:p w14:paraId="3B1319B1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>USB=</w:t>
      </w:r>
      <w:proofErr w:type="spellStart"/>
      <w:r w:rsidRPr="00E773CF">
        <w:rPr>
          <w:rFonts w:cs="Times New Roman"/>
          <w:sz w:val="24"/>
          <w:szCs w:val="24"/>
        </w:rPr>
        <w:t>fc+fm</w:t>
      </w:r>
      <w:proofErr w:type="spellEnd"/>
      <w:r w:rsidRPr="00E773CF">
        <w:rPr>
          <w:rFonts w:cs="Times New Roman"/>
          <w:sz w:val="24"/>
          <w:szCs w:val="24"/>
        </w:rPr>
        <w:t>; LSB=fc-</w:t>
      </w:r>
      <w:proofErr w:type="spellStart"/>
      <w:r w:rsidRPr="00E773CF">
        <w:rPr>
          <w:rFonts w:cs="Times New Roman"/>
          <w:sz w:val="24"/>
          <w:szCs w:val="24"/>
        </w:rPr>
        <w:t>fm</w:t>
      </w:r>
      <w:proofErr w:type="spellEnd"/>
      <w:r w:rsidRPr="00E773CF">
        <w:rPr>
          <w:rFonts w:cs="Times New Roman"/>
          <w:sz w:val="24"/>
          <w:szCs w:val="24"/>
        </w:rPr>
        <w:t>;</w:t>
      </w:r>
    </w:p>
    <w:p w14:paraId="66CD7C68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 xml:space="preserve">Pc=Ac^2/2; </w:t>
      </w:r>
      <w:proofErr w:type="spellStart"/>
      <w:r w:rsidRPr="00E773CF">
        <w:rPr>
          <w:rFonts w:cs="Times New Roman"/>
          <w:sz w:val="24"/>
          <w:szCs w:val="24"/>
        </w:rPr>
        <w:t>Psb</w:t>
      </w:r>
      <w:proofErr w:type="spellEnd"/>
      <w:r w:rsidRPr="00E773CF">
        <w:rPr>
          <w:rFonts w:cs="Times New Roman"/>
          <w:sz w:val="24"/>
          <w:szCs w:val="24"/>
        </w:rPr>
        <w:t>=(mu^2*Pc)/4;</w:t>
      </w:r>
    </w:p>
    <w:p w14:paraId="742A8B34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proofErr w:type="gramStart"/>
      <w:r w:rsidRPr="00E773CF">
        <w:rPr>
          <w:rFonts w:cs="Times New Roman"/>
          <w:sz w:val="24"/>
          <w:szCs w:val="24"/>
        </w:rPr>
        <w:t>figure(</w:t>
      </w:r>
      <w:proofErr w:type="gramEnd"/>
      <w:r w:rsidRPr="00E773CF">
        <w:rPr>
          <w:rFonts w:cs="Times New Roman"/>
          <w:sz w:val="24"/>
          <w:szCs w:val="24"/>
        </w:rPr>
        <w:t>'</w:t>
      </w:r>
      <w:proofErr w:type="spellStart"/>
      <w:r w:rsidRPr="00E773CF">
        <w:rPr>
          <w:rFonts w:cs="Times New Roman"/>
          <w:sz w:val="24"/>
          <w:szCs w:val="24"/>
        </w:rPr>
        <w:t>Name','AM</w:t>
      </w:r>
      <w:proofErr w:type="spellEnd"/>
      <w:r w:rsidRPr="00E773CF">
        <w:rPr>
          <w:rFonts w:cs="Times New Roman"/>
          <w:sz w:val="24"/>
          <w:szCs w:val="24"/>
        </w:rPr>
        <w:t xml:space="preserve"> Modulation','</w:t>
      </w:r>
      <w:proofErr w:type="spellStart"/>
      <w:r w:rsidRPr="00E773CF">
        <w:rPr>
          <w:rFonts w:cs="Times New Roman"/>
          <w:sz w:val="24"/>
          <w:szCs w:val="24"/>
        </w:rPr>
        <w:t>NumberTitle</w:t>
      </w:r>
      <w:proofErr w:type="spellEnd"/>
      <w:r w:rsidRPr="00E773CF">
        <w:rPr>
          <w:rFonts w:cs="Times New Roman"/>
          <w:sz w:val="24"/>
          <w:szCs w:val="24"/>
        </w:rPr>
        <w:t>','off');</w:t>
      </w:r>
    </w:p>
    <w:p w14:paraId="1F2B3989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</w:p>
    <w:p w14:paraId="584B091F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proofErr w:type="gramStart"/>
      <w:r w:rsidRPr="00E773CF">
        <w:rPr>
          <w:rFonts w:cs="Times New Roman"/>
          <w:sz w:val="24"/>
          <w:szCs w:val="24"/>
        </w:rPr>
        <w:t>subplot(</w:t>
      </w:r>
      <w:proofErr w:type="gramEnd"/>
      <w:r w:rsidRPr="00E773CF">
        <w:rPr>
          <w:rFonts w:cs="Times New Roman"/>
          <w:sz w:val="24"/>
          <w:szCs w:val="24"/>
        </w:rPr>
        <w:t>3,2,1), plot(</w:t>
      </w:r>
      <w:proofErr w:type="spellStart"/>
      <w:proofErr w:type="gramStart"/>
      <w:r w:rsidRPr="00E773CF">
        <w:rPr>
          <w:rFonts w:cs="Times New Roman"/>
          <w:sz w:val="24"/>
          <w:szCs w:val="24"/>
        </w:rPr>
        <w:t>t,m</w:t>
      </w:r>
      <w:proofErr w:type="spellEnd"/>
      <w:proofErr w:type="gramEnd"/>
      <w:r w:rsidRPr="00E773CF">
        <w:rPr>
          <w:rFonts w:cs="Times New Roman"/>
          <w:sz w:val="24"/>
          <w:szCs w:val="24"/>
        </w:rPr>
        <w:t>), title('Message'), grid on</w:t>
      </w:r>
    </w:p>
    <w:p w14:paraId="51A9C79F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proofErr w:type="gramStart"/>
      <w:r w:rsidRPr="00E773CF">
        <w:rPr>
          <w:rFonts w:cs="Times New Roman"/>
          <w:sz w:val="24"/>
          <w:szCs w:val="24"/>
        </w:rPr>
        <w:t>subplot(</w:t>
      </w:r>
      <w:proofErr w:type="gramEnd"/>
      <w:r w:rsidRPr="00E773CF">
        <w:rPr>
          <w:rFonts w:cs="Times New Roman"/>
          <w:sz w:val="24"/>
          <w:szCs w:val="24"/>
        </w:rPr>
        <w:t>3,2,2), plot(</w:t>
      </w:r>
      <w:proofErr w:type="spellStart"/>
      <w:proofErr w:type="gramStart"/>
      <w:r w:rsidRPr="00E773CF">
        <w:rPr>
          <w:rFonts w:cs="Times New Roman"/>
          <w:sz w:val="24"/>
          <w:szCs w:val="24"/>
        </w:rPr>
        <w:t>t,c</w:t>
      </w:r>
      <w:proofErr w:type="spellEnd"/>
      <w:proofErr w:type="gramEnd"/>
      <w:r w:rsidRPr="00E773CF">
        <w:rPr>
          <w:rFonts w:cs="Times New Roman"/>
          <w:sz w:val="24"/>
          <w:szCs w:val="24"/>
        </w:rPr>
        <w:t>), title('Carrier'), grid on</w:t>
      </w:r>
    </w:p>
    <w:p w14:paraId="795C0509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proofErr w:type="gramStart"/>
      <w:r w:rsidRPr="00E773CF">
        <w:rPr>
          <w:rFonts w:cs="Times New Roman"/>
          <w:sz w:val="24"/>
          <w:szCs w:val="24"/>
        </w:rPr>
        <w:t>subplot(</w:t>
      </w:r>
      <w:proofErr w:type="gramEnd"/>
      <w:r w:rsidRPr="00E773CF">
        <w:rPr>
          <w:rFonts w:cs="Times New Roman"/>
          <w:sz w:val="24"/>
          <w:szCs w:val="24"/>
        </w:rPr>
        <w:t>3,2,3), plot(</w:t>
      </w:r>
      <w:proofErr w:type="spellStart"/>
      <w:proofErr w:type="gramStart"/>
      <w:r w:rsidRPr="00E773CF">
        <w:rPr>
          <w:rFonts w:cs="Times New Roman"/>
          <w:sz w:val="24"/>
          <w:szCs w:val="24"/>
        </w:rPr>
        <w:t>t,am</w:t>
      </w:r>
      <w:proofErr w:type="spellEnd"/>
      <w:proofErr w:type="gramEnd"/>
      <w:r w:rsidRPr="00E773CF">
        <w:rPr>
          <w:rFonts w:cs="Times New Roman"/>
          <w:sz w:val="24"/>
          <w:szCs w:val="24"/>
        </w:rPr>
        <w:t xml:space="preserve">), </w:t>
      </w:r>
      <w:proofErr w:type="gramStart"/>
      <w:r w:rsidRPr="00E773CF">
        <w:rPr>
          <w:rFonts w:cs="Times New Roman"/>
          <w:sz w:val="24"/>
          <w:szCs w:val="24"/>
        </w:rPr>
        <w:t>title(</w:t>
      </w:r>
      <w:proofErr w:type="gramEnd"/>
      <w:r w:rsidRPr="00E773CF">
        <w:rPr>
          <w:rFonts w:cs="Times New Roman"/>
          <w:sz w:val="24"/>
          <w:szCs w:val="24"/>
        </w:rPr>
        <w:t>'AM Signal'), grid on</w:t>
      </w:r>
    </w:p>
    <w:p w14:paraId="5A3A2826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proofErr w:type="gramStart"/>
      <w:r w:rsidRPr="00E773CF">
        <w:rPr>
          <w:rFonts w:cs="Times New Roman"/>
          <w:sz w:val="24"/>
          <w:szCs w:val="24"/>
        </w:rPr>
        <w:t>subplot(</w:t>
      </w:r>
      <w:proofErr w:type="gramEnd"/>
      <w:r w:rsidRPr="00E773CF">
        <w:rPr>
          <w:rFonts w:cs="Times New Roman"/>
          <w:sz w:val="24"/>
          <w:szCs w:val="24"/>
        </w:rPr>
        <w:t>3,2,4), plot(</w:t>
      </w:r>
      <w:proofErr w:type="spellStart"/>
      <w:proofErr w:type="gramStart"/>
      <w:r w:rsidRPr="00E773CF">
        <w:rPr>
          <w:rFonts w:cs="Times New Roman"/>
          <w:sz w:val="24"/>
          <w:szCs w:val="24"/>
        </w:rPr>
        <w:t>t,dem</w:t>
      </w:r>
      <w:proofErr w:type="spellEnd"/>
      <w:proofErr w:type="gramEnd"/>
      <w:r w:rsidRPr="00E773CF">
        <w:rPr>
          <w:rFonts w:cs="Times New Roman"/>
          <w:sz w:val="24"/>
          <w:szCs w:val="24"/>
        </w:rPr>
        <w:t>), title('Demodulated'), grid on</w:t>
      </w:r>
    </w:p>
    <w:p w14:paraId="042319A4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proofErr w:type="gramStart"/>
      <w:r w:rsidRPr="00E773CF">
        <w:rPr>
          <w:rFonts w:cs="Times New Roman"/>
          <w:sz w:val="24"/>
          <w:szCs w:val="24"/>
        </w:rPr>
        <w:t>subplot(</w:t>
      </w:r>
      <w:proofErr w:type="gramEnd"/>
      <w:r w:rsidRPr="00E773CF">
        <w:rPr>
          <w:rFonts w:cs="Times New Roman"/>
          <w:sz w:val="24"/>
          <w:szCs w:val="24"/>
        </w:rPr>
        <w:t>3,2,5), plot(</w:t>
      </w:r>
      <w:proofErr w:type="spellStart"/>
      <w:proofErr w:type="gramStart"/>
      <w:r w:rsidRPr="00E773CF">
        <w:rPr>
          <w:rFonts w:cs="Times New Roman"/>
          <w:sz w:val="24"/>
          <w:szCs w:val="24"/>
        </w:rPr>
        <w:t>f,AM</w:t>
      </w:r>
      <w:proofErr w:type="gramEnd"/>
      <w:r w:rsidRPr="00E773CF">
        <w:rPr>
          <w:rFonts w:cs="Times New Roman"/>
          <w:sz w:val="24"/>
          <w:szCs w:val="24"/>
        </w:rPr>
        <w:t>_FFT</w:t>
      </w:r>
      <w:proofErr w:type="spellEnd"/>
      <w:r w:rsidRPr="00E773CF">
        <w:rPr>
          <w:rFonts w:cs="Times New Roman"/>
          <w:sz w:val="24"/>
          <w:szCs w:val="24"/>
        </w:rPr>
        <w:t xml:space="preserve">), </w:t>
      </w:r>
      <w:proofErr w:type="spellStart"/>
      <w:proofErr w:type="gramStart"/>
      <w:r w:rsidRPr="00E773CF">
        <w:rPr>
          <w:rFonts w:cs="Times New Roman"/>
          <w:sz w:val="24"/>
          <w:szCs w:val="24"/>
        </w:rPr>
        <w:t>xlim</w:t>
      </w:r>
      <w:proofErr w:type="spellEnd"/>
      <w:r w:rsidRPr="00E773CF">
        <w:rPr>
          <w:rFonts w:cs="Times New Roman"/>
          <w:sz w:val="24"/>
          <w:szCs w:val="24"/>
        </w:rPr>
        <w:t>(</w:t>
      </w:r>
      <w:proofErr w:type="gramEnd"/>
      <w:r w:rsidRPr="00E773CF">
        <w:rPr>
          <w:rFonts w:cs="Times New Roman"/>
          <w:sz w:val="24"/>
          <w:szCs w:val="24"/>
        </w:rPr>
        <w:t>[fc-3*</w:t>
      </w:r>
      <w:proofErr w:type="spellStart"/>
      <w:r w:rsidRPr="00E773CF">
        <w:rPr>
          <w:rFonts w:cs="Times New Roman"/>
          <w:sz w:val="24"/>
          <w:szCs w:val="24"/>
        </w:rPr>
        <w:t>fm</w:t>
      </w:r>
      <w:proofErr w:type="spellEnd"/>
      <w:r w:rsidRPr="00E773CF">
        <w:rPr>
          <w:rFonts w:cs="Times New Roman"/>
          <w:sz w:val="24"/>
          <w:szCs w:val="24"/>
        </w:rPr>
        <w:t xml:space="preserve"> fc+3*</w:t>
      </w:r>
      <w:proofErr w:type="spellStart"/>
      <w:r w:rsidRPr="00E773CF">
        <w:rPr>
          <w:rFonts w:cs="Times New Roman"/>
          <w:sz w:val="24"/>
          <w:szCs w:val="24"/>
        </w:rPr>
        <w:t>fm</w:t>
      </w:r>
      <w:proofErr w:type="spellEnd"/>
      <w:r w:rsidRPr="00E773CF">
        <w:rPr>
          <w:rFonts w:cs="Times New Roman"/>
          <w:sz w:val="24"/>
          <w:szCs w:val="24"/>
        </w:rPr>
        <w:t>]), title('Sidebands'), grid on</w:t>
      </w:r>
    </w:p>
    <w:p w14:paraId="519B6844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proofErr w:type="gramStart"/>
      <w:r w:rsidRPr="00E773CF">
        <w:rPr>
          <w:rFonts w:cs="Times New Roman"/>
          <w:sz w:val="24"/>
          <w:szCs w:val="24"/>
        </w:rPr>
        <w:t>subplot(</w:t>
      </w:r>
      <w:proofErr w:type="gramEnd"/>
      <w:r w:rsidRPr="00E773CF">
        <w:rPr>
          <w:rFonts w:cs="Times New Roman"/>
          <w:sz w:val="24"/>
          <w:szCs w:val="24"/>
        </w:rPr>
        <w:t xml:space="preserve">3,2,6), </w:t>
      </w:r>
      <w:proofErr w:type="gramStart"/>
      <w:r w:rsidRPr="00E773CF">
        <w:rPr>
          <w:rFonts w:cs="Times New Roman"/>
          <w:sz w:val="24"/>
          <w:szCs w:val="24"/>
        </w:rPr>
        <w:t>bar(</w:t>
      </w:r>
      <w:proofErr w:type="gramEnd"/>
      <w:r w:rsidRPr="00E773CF">
        <w:rPr>
          <w:rFonts w:cs="Times New Roman"/>
          <w:sz w:val="24"/>
          <w:szCs w:val="24"/>
        </w:rPr>
        <w:t xml:space="preserve">[Pc </w:t>
      </w:r>
      <w:proofErr w:type="spellStart"/>
      <w:r w:rsidRPr="00E773CF">
        <w:rPr>
          <w:rFonts w:cs="Times New Roman"/>
          <w:sz w:val="24"/>
          <w:szCs w:val="24"/>
        </w:rPr>
        <w:t>Psb</w:t>
      </w:r>
      <w:proofErr w:type="spellEnd"/>
      <w:r w:rsidRPr="00E773CF">
        <w:rPr>
          <w:rFonts w:cs="Times New Roman"/>
          <w:sz w:val="24"/>
          <w:szCs w:val="24"/>
        </w:rPr>
        <w:t xml:space="preserve"> </w:t>
      </w:r>
      <w:proofErr w:type="spellStart"/>
      <w:r w:rsidRPr="00E773CF">
        <w:rPr>
          <w:rFonts w:cs="Times New Roman"/>
          <w:sz w:val="24"/>
          <w:szCs w:val="24"/>
        </w:rPr>
        <w:t>Psb</w:t>
      </w:r>
      <w:proofErr w:type="spellEnd"/>
      <w:r w:rsidRPr="00E773CF">
        <w:rPr>
          <w:rFonts w:cs="Times New Roman"/>
          <w:sz w:val="24"/>
          <w:szCs w:val="24"/>
        </w:rPr>
        <w:t>]), set(</w:t>
      </w:r>
      <w:proofErr w:type="spellStart"/>
      <w:r w:rsidRPr="00E773CF">
        <w:rPr>
          <w:rFonts w:cs="Times New Roman"/>
          <w:sz w:val="24"/>
          <w:szCs w:val="24"/>
        </w:rPr>
        <w:t>gca</w:t>
      </w:r>
      <w:proofErr w:type="spellEnd"/>
      <w:r w:rsidRPr="00E773CF">
        <w:rPr>
          <w:rFonts w:cs="Times New Roman"/>
          <w:sz w:val="24"/>
          <w:szCs w:val="24"/>
        </w:rPr>
        <w:t>,'</w:t>
      </w:r>
      <w:proofErr w:type="spellStart"/>
      <w:r w:rsidRPr="00E773CF">
        <w:rPr>
          <w:rFonts w:cs="Times New Roman"/>
          <w:sz w:val="24"/>
          <w:szCs w:val="24"/>
        </w:rPr>
        <w:t>XTickLabel</w:t>
      </w:r>
      <w:proofErr w:type="spellEnd"/>
      <w:proofErr w:type="gramStart"/>
      <w:r w:rsidRPr="00E773CF">
        <w:rPr>
          <w:rFonts w:cs="Times New Roman"/>
          <w:sz w:val="24"/>
          <w:szCs w:val="24"/>
        </w:rPr>
        <w:t>',{</w:t>
      </w:r>
      <w:proofErr w:type="gramEnd"/>
      <w:r w:rsidRPr="00E773CF">
        <w:rPr>
          <w:rFonts w:cs="Times New Roman"/>
          <w:sz w:val="24"/>
          <w:szCs w:val="24"/>
        </w:rPr>
        <w:t>'</w:t>
      </w:r>
      <w:proofErr w:type="spellStart"/>
      <w:r w:rsidRPr="00E773CF">
        <w:rPr>
          <w:rFonts w:cs="Times New Roman"/>
          <w:sz w:val="24"/>
          <w:szCs w:val="24"/>
        </w:rPr>
        <w:t>Carrier','USB','LSB</w:t>
      </w:r>
      <w:proofErr w:type="spellEnd"/>
      <w:r w:rsidRPr="00E773CF">
        <w:rPr>
          <w:rFonts w:cs="Times New Roman"/>
          <w:sz w:val="24"/>
          <w:szCs w:val="24"/>
        </w:rPr>
        <w:t>'}),</w:t>
      </w:r>
    </w:p>
    <w:p w14:paraId="51FBE1AD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>title('Power'), grid on</w:t>
      </w:r>
    </w:p>
    <w:p w14:paraId="470D960B" w14:textId="77777777" w:rsidR="00E773CF" w:rsidRP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proofErr w:type="spellStart"/>
      <w:proofErr w:type="gramStart"/>
      <w:r w:rsidRPr="00E773CF">
        <w:rPr>
          <w:rFonts w:cs="Times New Roman"/>
          <w:sz w:val="24"/>
          <w:szCs w:val="24"/>
        </w:rPr>
        <w:t>fprintf</w:t>
      </w:r>
      <w:proofErr w:type="spellEnd"/>
      <w:r w:rsidRPr="00E773CF">
        <w:rPr>
          <w:rFonts w:cs="Times New Roman"/>
          <w:sz w:val="24"/>
          <w:szCs w:val="24"/>
        </w:rPr>
        <w:t>(</w:t>
      </w:r>
      <w:proofErr w:type="gramEnd"/>
      <w:r w:rsidRPr="00E773CF">
        <w:rPr>
          <w:rFonts w:cs="Times New Roman"/>
          <w:sz w:val="24"/>
          <w:szCs w:val="24"/>
        </w:rPr>
        <w:t xml:space="preserve">'μ=%.2f | USB=%d Hz | LSB=%d Hz | Pc=%.2f W | </w:t>
      </w:r>
      <w:proofErr w:type="spellStart"/>
      <w:r w:rsidRPr="00E773CF">
        <w:rPr>
          <w:rFonts w:cs="Times New Roman"/>
          <w:sz w:val="24"/>
          <w:szCs w:val="24"/>
        </w:rPr>
        <w:t>Psb</w:t>
      </w:r>
      <w:proofErr w:type="spellEnd"/>
      <w:r w:rsidRPr="00E773CF">
        <w:rPr>
          <w:rFonts w:cs="Times New Roman"/>
          <w:sz w:val="24"/>
          <w:szCs w:val="24"/>
        </w:rPr>
        <w:t>=%.3f</w:t>
      </w:r>
    </w:p>
    <w:p w14:paraId="3C621814" w14:textId="6F4208EC" w:rsid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  <w:r w:rsidRPr="00E773CF">
        <w:rPr>
          <w:rFonts w:cs="Times New Roman"/>
          <w:sz w:val="24"/>
          <w:szCs w:val="24"/>
        </w:rPr>
        <w:t>W\n</w:t>
      </w:r>
      <w:proofErr w:type="gramStart"/>
      <w:r w:rsidRPr="00E773CF">
        <w:rPr>
          <w:rFonts w:cs="Times New Roman"/>
          <w:sz w:val="24"/>
          <w:szCs w:val="24"/>
        </w:rPr>
        <w:t>',</w:t>
      </w:r>
      <w:proofErr w:type="spellStart"/>
      <w:r w:rsidRPr="00E773CF">
        <w:rPr>
          <w:rFonts w:cs="Times New Roman"/>
          <w:sz w:val="24"/>
          <w:szCs w:val="24"/>
        </w:rPr>
        <w:t>mu</w:t>
      </w:r>
      <w:proofErr w:type="gramEnd"/>
      <w:r w:rsidRPr="00E773CF">
        <w:rPr>
          <w:rFonts w:cs="Times New Roman"/>
          <w:sz w:val="24"/>
          <w:szCs w:val="24"/>
        </w:rPr>
        <w:t>,</w:t>
      </w:r>
      <w:proofErr w:type="gramStart"/>
      <w:r w:rsidRPr="00E773CF">
        <w:rPr>
          <w:rFonts w:cs="Times New Roman"/>
          <w:sz w:val="24"/>
          <w:szCs w:val="24"/>
        </w:rPr>
        <w:t>USB,LSB</w:t>
      </w:r>
      <w:proofErr w:type="gramEnd"/>
      <w:r w:rsidRPr="00E773CF">
        <w:rPr>
          <w:rFonts w:cs="Times New Roman"/>
          <w:sz w:val="24"/>
          <w:szCs w:val="24"/>
        </w:rPr>
        <w:t>,</w:t>
      </w:r>
      <w:proofErr w:type="gramStart"/>
      <w:r w:rsidRPr="00E773CF">
        <w:rPr>
          <w:rFonts w:cs="Times New Roman"/>
          <w:sz w:val="24"/>
          <w:szCs w:val="24"/>
        </w:rPr>
        <w:t>Pc,Psb</w:t>
      </w:r>
      <w:proofErr w:type="spellEnd"/>
      <w:proofErr w:type="gramEnd"/>
      <w:r w:rsidRPr="00E773CF">
        <w:rPr>
          <w:rFonts w:cs="Times New Roman"/>
          <w:sz w:val="24"/>
          <w:szCs w:val="24"/>
        </w:rPr>
        <w:t>);</w:t>
      </w:r>
    </w:p>
    <w:p w14:paraId="068D10B5" w14:textId="77777777" w:rsid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</w:p>
    <w:p w14:paraId="1B6B205E" w14:textId="77777777" w:rsid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</w:p>
    <w:p w14:paraId="4D73A0A1" w14:textId="77777777" w:rsidR="00E773CF" w:rsidRDefault="00E773CF" w:rsidP="00E773CF">
      <w:pPr>
        <w:spacing w:line="360" w:lineRule="auto"/>
        <w:jc w:val="both"/>
        <w:rPr>
          <w:rFonts w:cs="Times New Roman"/>
          <w:sz w:val="24"/>
          <w:szCs w:val="24"/>
        </w:rPr>
      </w:pPr>
    </w:p>
    <w:p w14:paraId="01DA76B3" w14:textId="546D421B" w:rsidR="00E773CF" w:rsidRDefault="00E773CF" w:rsidP="00E773CF">
      <w:pPr>
        <w:spacing w:line="360" w:lineRule="auto"/>
        <w:jc w:val="both"/>
        <w:rPr>
          <w:rFonts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A0FE15D" wp14:editId="7E8DE809">
            <wp:simplePos x="0" y="0"/>
            <wp:positionH relativeFrom="margin">
              <wp:align>right</wp:align>
            </wp:positionH>
            <wp:positionV relativeFrom="paragraph">
              <wp:posOffset>327660</wp:posOffset>
            </wp:positionV>
            <wp:extent cx="6492240" cy="4057650"/>
            <wp:effectExtent l="0" t="0" r="3810" b="0"/>
            <wp:wrapTight wrapText="bothSides">
              <wp:wrapPolygon edited="0">
                <wp:start x="0" y="0"/>
                <wp:lineTo x="0" y="21499"/>
                <wp:lineTo x="21549" y="21499"/>
                <wp:lineTo x="21549" y="0"/>
                <wp:lineTo x="0" y="0"/>
              </wp:wrapPolygon>
            </wp:wrapTight>
            <wp:docPr id="578001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73CF">
        <w:rPr>
          <w:rFonts w:cs="Times New Roman"/>
          <w:b/>
          <w:bCs/>
          <w:sz w:val="28"/>
          <w:szCs w:val="28"/>
        </w:rPr>
        <w:t xml:space="preserve">Output: </w:t>
      </w:r>
    </w:p>
    <w:p w14:paraId="5E199E39" w14:textId="2E3F7B63" w:rsidR="00E773CF" w:rsidRPr="00E773CF" w:rsidRDefault="00E773CF" w:rsidP="00E773CF">
      <w:pPr>
        <w:spacing w:line="360" w:lineRule="auto"/>
        <w:jc w:val="both"/>
        <w:rPr>
          <w:rFonts w:cs="Times New Roman"/>
          <w:b/>
          <w:bCs/>
          <w:sz w:val="28"/>
          <w:szCs w:val="28"/>
        </w:rPr>
      </w:pPr>
    </w:p>
    <w:sectPr w:rsidR="00E773CF" w:rsidRPr="00E773CF" w:rsidSect="00552F7B">
      <w:pgSz w:w="12240" w:h="15840"/>
      <w:pgMar w:top="864" w:right="1008" w:bottom="864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A37123"/>
    <w:multiLevelType w:val="multilevel"/>
    <w:tmpl w:val="171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943115">
    <w:abstractNumId w:val="8"/>
  </w:num>
  <w:num w:numId="2" w16cid:durableId="1978492695">
    <w:abstractNumId w:val="6"/>
  </w:num>
  <w:num w:numId="3" w16cid:durableId="342440523">
    <w:abstractNumId w:val="5"/>
  </w:num>
  <w:num w:numId="4" w16cid:durableId="430471017">
    <w:abstractNumId w:val="4"/>
  </w:num>
  <w:num w:numId="5" w16cid:durableId="1449737727">
    <w:abstractNumId w:val="7"/>
  </w:num>
  <w:num w:numId="6" w16cid:durableId="1405569311">
    <w:abstractNumId w:val="3"/>
  </w:num>
  <w:num w:numId="7" w16cid:durableId="1724401015">
    <w:abstractNumId w:val="2"/>
  </w:num>
  <w:num w:numId="8" w16cid:durableId="1671985154">
    <w:abstractNumId w:val="1"/>
  </w:num>
  <w:num w:numId="9" w16cid:durableId="1283071346">
    <w:abstractNumId w:val="0"/>
  </w:num>
  <w:num w:numId="10" w16cid:durableId="4574575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8B3"/>
    <w:rsid w:val="0015074B"/>
    <w:rsid w:val="0029639D"/>
    <w:rsid w:val="00326F90"/>
    <w:rsid w:val="00552F7B"/>
    <w:rsid w:val="00903491"/>
    <w:rsid w:val="0093126C"/>
    <w:rsid w:val="00AA1D8D"/>
    <w:rsid w:val="00B47730"/>
    <w:rsid w:val="00CB0664"/>
    <w:rsid w:val="00E773CF"/>
    <w:rsid w:val="00F320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0055BF"/>
  <w14:defaultImageDpi w14:val="300"/>
  <w15:docId w15:val="{59FE7594-F749-4846-AE5B-5BC5FC730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 RAMANUJA</cp:lastModifiedBy>
  <cp:revision>3</cp:revision>
  <dcterms:created xsi:type="dcterms:W3CDTF">2026-07-28T03:50:00Z</dcterms:created>
  <dcterms:modified xsi:type="dcterms:W3CDTF">2026-08-01T06:00:00Z</dcterms:modified>
  <cp:category/>
</cp:coreProperties>
</file>